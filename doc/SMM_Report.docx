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E5E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br w:type="page"/>
      </w:r>
    </w:p>
    <w:p w:rsidR="00CB2B3C" w:rsidRPr="00CB2B3C" w:rsidRDefault="00CB2B3C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 w:rsidRPr="00CB2B3C">
        <w:rPr>
          <w:rFonts w:ascii="Times New Roman" w:hAnsi="Times New Roman" w:cs="Times New Roman"/>
          <w:b/>
          <w:sz w:val="36"/>
        </w:rPr>
        <w:lastRenderedPageBreak/>
        <w:t>Member 1 (Abdullah Ilyas 22i-2677)</w:t>
      </w:r>
    </w:p>
    <w:p w:rsidR="00002E5E" w:rsidRPr="00CB2B3C" w:rsidRDefault="0054146B">
      <w:pPr>
        <w:pBdr>
          <w:bottom w:val="single" w:sz="8" w:space="1" w:color="1A1A1A"/>
        </w:pBdr>
        <w:spacing w:before="4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36"/>
        </w:rPr>
        <w:t>1.   Introduction</w:t>
      </w:r>
    </w:p>
    <w:p w:rsidR="00002E5E" w:rsidRPr="00CB2B3C" w:rsidRDefault="00002E5E">
      <w:pPr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Technique</w:t>
            </w:r>
          </w:p>
        </w:tc>
        <w:tc>
          <w:tcPr>
            <w:tcW w:w="5953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What It Measures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Cyclomatic Complexity (CC)</w:t>
            </w:r>
          </w:p>
        </w:tc>
        <w:tc>
          <w:tcPr>
            <w:tcW w:w="5953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Number of independent execution paths through each function — equals minimum test cases needed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Test Cases — Basis Path</w:t>
            </w:r>
          </w:p>
        </w:tc>
        <w:tc>
          <w:tcPr>
            <w:tcW w:w="5953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Minimum set of inputs to cover every independent path, one per CC unit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Fault Injection</w:t>
            </w:r>
          </w:p>
        </w:tc>
        <w:tc>
          <w:tcPr>
            <w:tcW w:w="5953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Reliability estimate: inject A=5 faults, measure detection rate f, compute P = f / (A+E+1)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1.1   System Architecture</w:t>
      </w:r>
    </w:p>
    <w:p w:rsidR="00002E5E" w:rsidRPr="00CB2B3C" w:rsidRDefault="0054146B">
      <w:pPr>
        <w:spacing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The system follows a three-tier architecture: Repository (data access) → Service (business logic) → UI (Windows Forms). All analysis in this report targets the Service Layer, because:</w:t>
      </w:r>
    </w:p>
    <w:p w:rsidR="00002E5E" w:rsidRPr="00CB2B3C" w:rsidRDefault="0054146B">
      <w:pPr>
        <w:pStyle w:val="ListBullet"/>
        <w:spacing w:before="20" w:after="40"/>
        <w:ind w:left="283" w:hanging="142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20"/>
        </w:rPr>
        <w:t>Business rules are enforced here — a bug in the service layer affects all users regardless of UI screen</w:t>
      </w:r>
    </w:p>
    <w:p w:rsidR="00002E5E" w:rsidRPr="00CB2B3C" w:rsidRDefault="0054146B">
      <w:pPr>
        <w:pStyle w:val="ListBullet"/>
        <w:spacing w:before="20" w:after="40"/>
        <w:ind w:left="283" w:hanging="142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20"/>
        </w:rPr>
        <w:t>Services are independent of UI framework — they can be unit-tested without rendering any form</w:t>
      </w:r>
    </w:p>
    <w:p w:rsidR="00002E5E" w:rsidRPr="00CB2B3C" w:rsidRDefault="0054146B">
      <w:pPr>
        <w:pStyle w:val="ListBullet"/>
        <w:spacing w:before="20" w:after="40"/>
        <w:ind w:left="283" w:hanging="142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20"/>
        </w:rPr>
        <w:t>The service layer has the highest decision-point density in the codebase</w:t>
      </w: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1.2   Scope</w:t>
      </w:r>
    </w:p>
    <w:p w:rsidR="00002E5E" w:rsidRPr="00CB2B3C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All 53 public methods across AuthService, SocietyService, EventService, MembershipService, TaskService, and AnnouncementService are included. Methods with CC = 1 (pure repository pass-throughs with no branching) are included in the CC table and given one test case each. Fault Injection is performed on the 16 non-trivial functions (CC ≥ 2) where injecting faults is meaningful.</w:t>
      </w:r>
    </w:p>
    <w:p w:rsidR="00002E5E" w:rsidRPr="00CB2B3C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br w:type="page"/>
      </w:r>
    </w:p>
    <w:p w:rsidR="00002E5E" w:rsidRPr="00CB2B3C" w:rsidRDefault="0054146B">
      <w:pPr>
        <w:pBdr>
          <w:bottom w:val="single" w:sz="8" w:space="1" w:color="1A1A1A"/>
        </w:pBdr>
        <w:spacing w:before="4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36"/>
        </w:rPr>
        <w:lastRenderedPageBreak/>
        <w:t>2.   Cyclomatic Complexity Analysis</w:t>
      </w: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2.1   Formula and Counting Rules</w:t>
      </w:r>
    </w:p>
    <w:p w:rsidR="00532A4A" w:rsidRPr="00CB2B3C" w:rsidRDefault="0054146B" w:rsidP="00532A4A">
      <w:pPr>
        <w:spacing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Cyclomatic Complexity (McCabe, 1976) counts the number of linearly independent paths through a function's Control Flow Graph. The simple counting formula is:</w:t>
      </w:r>
    </w:p>
    <w:p w:rsidR="00002E5E" w:rsidRPr="00CB2B3C" w:rsidRDefault="0054146B" w:rsidP="00532A4A">
      <w:pPr>
        <w:spacing w:after="80"/>
        <w:ind w:firstLine="720"/>
        <w:rPr>
          <w:rFonts w:ascii="Times New Roman" w:hAnsi="Times New Roman" w:cs="Times New Roman"/>
        </w:rPr>
      </w:pPr>
      <w:proofErr w:type="gramStart"/>
      <w:r w:rsidRPr="00CB2B3C">
        <w:rPr>
          <w:rFonts w:ascii="Times New Roman" w:hAnsi="Times New Roman" w:cs="Times New Roman"/>
          <w:b/>
          <w:sz w:val="26"/>
        </w:rPr>
        <w:t>CC  =</w:t>
      </w:r>
      <w:proofErr w:type="gramEnd"/>
      <w:r w:rsidRPr="00CB2B3C">
        <w:rPr>
          <w:rFonts w:ascii="Times New Roman" w:hAnsi="Times New Roman" w:cs="Times New Roman"/>
          <w:b/>
          <w:sz w:val="26"/>
        </w:rPr>
        <w:t xml:space="preserve">  Decision Points  +  1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Decision Points Added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Reason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if  /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 xml:space="preserve">  else if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 each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Creates a fork in the execution flow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</w:t>
            </w: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&amp;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Logical AND)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+1 per &amp;&amp;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Can short-circuit — skipping right-hand evaluation is a distinct path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|</w:t>
            </w: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|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Logical OR)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+1 per ||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Can short-circuit — skipping right-hand evaluation is a distinct path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Ternary  ?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: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Equivalent to an if-else — two outcomes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while / for / foreach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Loop condition creates a back-edge in the CFG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case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in switch)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 per case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Each case is an independent branch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2.2   Detailed Analysis — Non-Trivial Functions  (CC ≥ 2)</w:t>
      </w:r>
    </w:p>
    <w:p w:rsidR="00532A4A" w:rsidRPr="00CB2B3C" w:rsidRDefault="0054146B" w:rsidP="00532A4A">
      <w:pPr>
        <w:spacing w:after="16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Each function below shows its source code with annotated decision points, the decision point breakdown table, and the final CC result.</w:t>
      </w:r>
    </w:p>
    <w:p w:rsidR="00002E5E" w:rsidRPr="00CB2B3C" w:rsidRDefault="0054146B" w:rsidP="00532A4A">
      <w:pPr>
        <w:spacing w:after="16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AuthService.Login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</w:t>
      </w:r>
      <w:proofErr w:type="spellStart"/>
      <w:r w:rsidRPr="00CB2B3C">
        <w:rPr>
          <w:rFonts w:ascii="Times New Roman" w:hAnsi="Times New Roman" w:cs="Times New Roman"/>
          <w:sz w:val="17"/>
        </w:rPr>
        <w:t>IsNullOrWhiteSpace</w:t>
      </w:r>
      <w:proofErr w:type="spellEnd"/>
      <w:r w:rsidRPr="00CB2B3C">
        <w:rPr>
          <w:rFonts w:ascii="Times New Roman" w:hAnsi="Times New Roman" w:cs="Times New Roman"/>
          <w:sz w:val="17"/>
        </w:rPr>
        <w:t xml:space="preserve">(email) || </w:t>
      </w:r>
      <w:proofErr w:type="spellStart"/>
      <w:r w:rsidRPr="00CB2B3C">
        <w:rPr>
          <w:rFonts w:ascii="Times New Roman" w:hAnsi="Times New Roman" w:cs="Times New Roman"/>
          <w:sz w:val="17"/>
        </w:rPr>
        <w:t>IsNullOrWhiteSpace</w:t>
      </w:r>
      <w:proofErr w:type="spellEnd"/>
      <w:r w:rsidRPr="00CB2B3C">
        <w:rPr>
          <w:rFonts w:ascii="Times New Roman" w:hAnsi="Times New Roman" w:cs="Times New Roman"/>
          <w:sz w:val="17"/>
        </w:rPr>
        <w:t>(password</w:t>
      </w:r>
      <w:proofErr w:type="gramStart"/>
      <w:r w:rsidRPr="00CB2B3C">
        <w:rPr>
          <w:rFonts w:ascii="Times New Roman" w:hAnsi="Times New Roman" w:cs="Times New Roman"/>
          <w:sz w:val="17"/>
        </w:rPr>
        <w:t>))  /</w:t>
      </w:r>
      <w:proofErr w:type="gramEnd"/>
      <w:r w:rsidRPr="00CB2B3C">
        <w:rPr>
          <w:rFonts w:ascii="Times New Roman" w:hAnsi="Times New Roman" w:cs="Times New Roman"/>
          <w:sz w:val="17"/>
        </w:rPr>
        <w:t>/ point 1 + 2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"Email and password are required.", null);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user = _userRepo.GetByEmail(email.Trim().ToLower());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(user == null)                    // point 3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"Invalid email or password.", null);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(!user.IsActive)                  // point 4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"Your account has been deactivated.", null);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(!PasswordHelper.Verify(password, user.PasswordHash))  // point 5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"Invalid email or password.", null);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"Login successful.", user);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 w:rsidP="005F1E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(IsNullOrWhiteSpace(email) || ...)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The if keyword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|| IsNullOrWhiteSpace(password)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|| can short-circuit — independent CFG branch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(user ==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Database lookup null check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(!user.IsActive)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Account deactivation status check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(!PasswordHelper.Verify(...))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Password hash verification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5   →   </w:t>
      </w:r>
      <w:r w:rsidRPr="00CB2B3C">
        <w:rPr>
          <w:rFonts w:ascii="Times New Roman" w:hAnsi="Times New Roman" w:cs="Times New Roman"/>
          <w:b/>
          <w:sz w:val="24"/>
        </w:rPr>
        <w:t>CC = 5 + 1 = 6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2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AuthService.RegisterStudent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lastRenderedPageBreak/>
        <w:t>if (!ValidationHelper.IsValidEmail(email))    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"Invalid email address.");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(!ValidationHelper.IsStrongPassword(password))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"Password must be at least 8 characters.");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(!ValidationHelper.IsValidRegistrationNumber(regNo))  // point 3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"Invalid registration number format.");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(_userRepo.GetByEmail(email.Trim().ToLower()) != null) // point 4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"An account with this email already exists.");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userId = _userRepo.Insert(user);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(userId &lt;= 0)                     // point 5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"Failed to create account.");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_studentRepo.Insert(student);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"Account created successfully.");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(!IsValidEmail)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Email format validation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(!IsStrongPassword)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Password strength validation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(!IsValidRegistrationNumber)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FAST registration number format check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(GetByEmail() !=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Duplicate email database check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(userId &lt;= 0)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failure guard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5   →   </w:t>
      </w:r>
      <w:r w:rsidRPr="00CB2B3C">
        <w:rPr>
          <w:rFonts w:ascii="Times New Roman" w:hAnsi="Times New Roman" w:cs="Times New Roman"/>
          <w:b/>
          <w:sz w:val="24"/>
        </w:rPr>
        <w:t>CC = 5 + 1 = 6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3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SocietyService.CreateSociety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(string.IsNullOrWhiteSpace(name))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"Society name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_societyRepo.Insert(society);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(id &lt;= 0)                  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"Failed to create society.",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_memberRepo.AddMember(headStudentId, id, "Head");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"Society created and pending admin approval.", id);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(IsNullOrWhiteSpace(name))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Required field validation guard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(id &lt;= 0)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failure guard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2   →   </w:t>
      </w:r>
      <w:r w:rsidRPr="00CB2B3C">
        <w:rPr>
          <w:rFonts w:ascii="Times New Roman" w:hAnsi="Times New Roman" w:cs="Times New Roman"/>
          <w:b/>
          <w:sz w:val="24"/>
        </w:rPr>
        <w:t>CC = 2 + 1 = 3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4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SocietyService.UpdateSociety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(string.IsNullOrWhiteSpace(society.Name))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"Society name is required.");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_societyRepo.Update(society)           // point 2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"Society updated successfully.")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"Update failed.");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lastRenderedPageBreak/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(IsNullOrWhiteSpace(society.Name))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Name required field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_societyRepo.Update()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update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2   →   </w:t>
      </w:r>
      <w:r w:rsidRPr="00CB2B3C">
        <w:rPr>
          <w:rFonts w:ascii="Times New Roman" w:hAnsi="Times New Roman" w:cs="Times New Roman"/>
          <w:b/>
          <w:sz w:val="24"/>
        </w:rPr>
        <w:t>CC = 2 + 1 = 3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5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SocietyService.AdminCreateSociety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(string.IsNullOrWhiteSpace(name))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"Society name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_societyRepo.Insert(society);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(id &lt;= 0)                  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"Failed to create society.",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_societyRepo.UpdateStatus(id, "Active", adminId);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"Society created and activated.", id);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(IsNullOrWhiteSpace(name))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Required field guard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(id &lt;= 0)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failure guard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2   →   </w:t>
      </w:r>
      <w:r w:rsidRPr="00CB2B3C">
        <w:rPr>
          <w:rFonts w:ascii="Times New Roman" w:hAnsi="Times New Roman" w:cs="Times New Roman"/>
          <w:b/>
          <w:sz w:val="24"/>
        </w:rPr>
        <w:t>CC = 2 + 1 = 3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6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SocietyService.AssignHead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(society == null)                               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"Society not found.");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(society.HeadStudentID.HasValue                           // point 2 (if)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&amp;&amp; society.HeadStudentID.Value != newStudentId)          // point 3 (&amp;&amp;)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{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var oldHead = studentRepo.GetById(HeadStudentID.Value);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if (oldHead != null)                                      // point 4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{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    bool leadsOther = _societyRepo.GetByHeadStudent(...)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        .Any(s =&gt; s.SocietyID != societyId               // point 5 (&amp;&amp;)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               &amp;&amp; s.Status != "Deleted");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    if (!leadsOther)                                      // point 6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        userRepo.UpdateRole(oldHead.UserID, "Student");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}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}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newHead = studentRepo.GetById(newStudentId);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(newHead == null)                                          // point 7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"Student not found.");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"Society head assigned successfully.");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(society ==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Society existence check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(HeadStudentID.HasValue &amp;&amp; ...)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Outer if — old head exists and differs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HeadStudentID.Value != newStudentId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short-circuits if HasValue is false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(oldHead !=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Old head must exist in Students table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.Any(s =&gt; SocietyID != x &amp;&amp; Status != "Deleted")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inside lambda — both conditions required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lastRenderedPageBreak/>
              <w:t>6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(!leadsOther)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Decides whether to revert old head role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(newHead ==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New head must exist in Students table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7   →   </w:t>
      </w:r>
      <w:r w:rsidRPr="00CB2B3C">
        <w:rPr>
          <w:rFonts w:ascii="Times New Roman" w:hAnsi="Times New Roman" w:cs="Times New Roman"/>
          <w:b/>
          <w:sz w:val="24"/>
        </w:rPr>
        <w:t>CC = 7 + 1 = 8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7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EventService.CreateEvent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(string.IsNullOrWhiteSpace(title))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title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(eventDate &lt; DateTime.Now)  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date must be in the future.",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_eventRepo.Insert(ev);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id &gt; 0                          // point 3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"Event created and pending admin approval.", id)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"Failed to create event.", 0);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(IsNullOrWhiteSpace(title))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Title required field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(eventDate &lt; DateTime.Now)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Temporal validation — events must be future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id &gt; 0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insert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3   →   </w:t>
      </w:r>
      <w:r w:rsidRPr="00CB2B3C">
        <w:rPr>
          <w:rFonts w:ascii="Times New Roman" w:hAnsi="Times New Roman" w:cs="Times New Roman"/>
          <w:b/>
          <w:sz w:val="24"/>
        </w:rPr>
        <w:t>CC = 3 + 1 = 4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8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EventService.UpdateEvent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(string.IsNullOrWhiteSpace(ev.Title))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title is required.");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_eventRepo.Update(ev)              // point 2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"Event updated successfully.")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"Update failed.");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(IsNullOrWhiteSpace(ev.Title))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Title required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_eventRepo.Update(ev)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update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2   →   </w:t>
      </w:r>
      <w:r w:rsidRPr="00CB2B3C">
        <w:rPr>
          <w:rFonts w:ascii="Times New Roman" w:hAnsi="Times New Roman" w:cs="Times New Roman"/>
          <w:b/>
          <w:sz w:val="24"/>
        </w:rPr>
        <w:t>CC = 2 + 1 = 3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9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EventService.RegisterForEvent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ev = _eventRepo.GetById(eventId);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(ev == null)                                      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not found.", "");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(ev.Status != "Approved")                            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is not open for registration.", "");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(ev.EventDate &lt; DateTime.Now)                                // point 3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"Event has already passed.", "");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(_regRepo.IsRegistered(studentId, eventId))                  // point 4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"You are already registered.", "");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(ev.MaxParticipants.HasValue                                 // point 5 (if)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&amp;&amp; ev.RegistrationCount &gt;= ev.MaxParticipants.Value)       // point 6 (&amp;&amp;)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lastRenderedPageBreak/>
        <w:t xml:space="preserve">    return (false, "Event is fully booked.", "");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_regRepo.Insert(reg);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id &gt; 0                                                   // point 7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"Registered successfully!", ticket)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"Registration failed.", "");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(ev ==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Event existence check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(ev.Status != "Approved")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Only approved events allow registration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(ev.EventDate &lt; DateTime.Now)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Cannot register for past events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(IsRegistered(studentId, eventId))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Duplicate registration prevention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(MaxParticipants.HasValue &amp;&amp; ...)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Outer if — MaxParticipants is nullable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RegistrationCount &gt;= MaxParticipants.Value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— capacity check only runs when limit set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id &gt; 0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insert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7   →   </w:t>
      </w:r>
      <w:r w:rsidRPr="00CB2B3C">
        <w:rPr>
          <w:rFonts w:ascii="Times New Roman" w:hAnsi="Times New Roman" w:cs="Times New Roman"/>
          <w:b/>
          <w:sz w:val="24"/>
        </w:rPr>
        <w:t>CC = 7 + 1 = 8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10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MembershipService.ApplyForMembership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(_memberRepo.IsMember(studentId, societyId))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"You are already a member.");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(_memberRepo.HasPendingRequest(studentId, societyId))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"You already have a pending request.");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_memberRepo.Insert(req);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id &gt; 0                                              // point 3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"Membership request submitted successfully.")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"Failed to submit request.");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(IsMember(...))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Already an accepted member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(HasPendingRequest(...))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Already has an unresolved pending request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id &gt; 0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F1E91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3   →   </w:t>
      </w:r>
      <w:r w:rsidRPr="00CB2B3C">
        <w:rPr>
          <w:rFonts w:ascii="Times New Roman" w:hAnsi="Times New Roman" w:cs="Times New Roman"/>
          <w:b/>
          <w:sz w:val="24"/>
        </w:rPr>
        <w:t>CC = 3 + 1 = 4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532A4A" w:rsidRPr="00CB2B3C" w:rsidRDefault="00532A4A" w:rsidP="00532A4A">
      <w:pPr>
        <w:spacing w:after="80"/>
        <w:ind w:left="170"/>
        <w:rPr>
          <w:rFonts w:ascii="Times New Roman" w:hAnsi="Times New Roman" w:cs="Times New Roman"/>
          <w:b/>
          <w:sz w:val="22"/>
        </w:rPr>
      </w:pPr>
    </w:p>
    <w:p w:rsidR="00002E5E" w:rsidRPr="00CB2B3C" w:rsidRDefault="0054146B" w:rsidP="00532A4A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11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MembershipService.ProcessRequest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request = _memberRepo.GetById(requestId);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(request == null)                    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"Request not found.");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(request.Status != "Pending")               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"Request has already been processed.");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status = action == "Approve"                   // point 3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"Approved" : "Rejected";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_memberRepo.UpdateStatus(requestId, status, headStudentId, reason);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(status == "Approved")                          // point 4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_memberRepo.AddMember(request.StudentID, request.SocietyID);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(true, $"Request {status.ToLower()} successfully.");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002E5E" w:rsidRPr="00CB2B3C" w:rsidTr="00532A4A">
        <w:tc>
          <w:tcPr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Why It Counts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(request == null)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Request must exist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(request.Status != "Pending")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Cannot re-process already-handled request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action == "Approve"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— Approved or Rejected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(status == "Approved")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Conditional side-effect: AddMember only on approval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4   →   </w:t>
      </w:r>
      <w:r w:rsidRPr="00CB2B3C">
        <w:rPr>
          <w:rFonts w:ascii="Times New Roman" w:hAnsi="Times New Roman" w:cs="Times New Roman"/>
          <w:b/>
          <w:sz w:val="24"/>
        </w:rPr>
        <w:t>CC = 4 + 1 = 5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532A4A" w:rsidRPr="00CB2B3C" w:rsidRDefault="00532A4A" w:rsidP="005F1E91">
      <w:pPr>
        <w:spacing w:after="80"/>
        <w:rPr>
          <w:rFonts w:ascii="Times New Roman" w:hAnsi="Times New Roman" w:cs="Times New Roman"/>
          <w:b/>
          <w:sz w:val="22"/>
        </w:rPr>
      </w:pPr>
    </w:p>
    <w:p w:rsidR="00002E5E" w:rsidRPr="00CB2B3C" w:rsidRDefault="0054146B" w:rsidP="00532A4A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12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TaskService.AssignTask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(string.IsNullOrWhiteSpace(title))                   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"Task title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(dueDate.HasValue &amp;&amp; dueDate.Value &lt; DateTime.Now)         // point 2 + 3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"Due date cannot be in the past.",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_taskRepo.Insert(task);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id &gt; 0                                                  // point 4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"Task assigned successfully.", id)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"Failed to assign task.", 0);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002E5E" w:rsidRPr="00CB2B3C" w:rsidTr="00532A4A">
        <w:tc>
          <w:tcPr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9"/>
              </w:rPr>
              <w:t>Why It Counts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(IsNullOrWhiteSpace(title))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Title required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(dueDate.HasValue &amp;&amp; ...)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Outer if — dueDate is nullable (null = no deadline)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dueDate.Value &lt; DateTime.Now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&amp;&amp; — .Value accessed only when HasValue = true</w:t>
            </w:r>
          </w:p>
        </w:tc>
      </w:tr>
      <w:tr w:rsidR="00532A4A" w:rsidRPr="00CB2B3C" w:rsidTr="00532A4A">
        <w:tc>
          <w:tcPr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id &gt; 0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4   →   </w:t>
      </w:r>
      <w:r w:rsidRPr="00CB2B3C">
        <w:rPr>
          <w:rFonts w:ascii="Times New Roman" w:hAnsi="Times New Roman" w:cs="Times New Roman"/>
          <w:b/>
          <w:sz w:val="24"/>
        </w:rPr>
        <w:t>CC = 4 + 1 = 5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532A4A" w:rsidRPr="00CB2B3C" w:rsidRDefault="00532A4A" w:rsidP="00532A4A">
      <w:pPr>
        <w:spacing w:after="80"/>
        <w:rPr>
          <w:rFonts w:ascii="Times New Roman" w:hAnsi="Times New Roman" w:cs="Times New Roman"/>
          <w:b/>
          <w:sz w:val="22"/>
        </w:rPr>
      </w:pPr>
    </w:p>
    <w:p w:rsidR="00002E5E" w:rsidRPr="00CB2B3C" w:rsidRDefault="0054146B" w:rsidP="00532A4A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13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TaskService.UpdateTaskStatus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_taskRepo.UpdateStatus(taskId, status)   // point 1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$"Task marked as {status}.")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"Failed to update task.");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_taskRepo.UpdateStatus()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Single ternary — DB success or failure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 w:rsidP="005F1E91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1   →   </w:t>
      </w:r>
      <w:r w:rsidRPr="00CB2B3C">
        <w:rPr>
          <w:rFonts w:ascii="Times New Roman" w:hAnsi="Times New Roman" w:cs="Times New Roman"/>
          <w:b/>
          <w:sz w:val="24"/>
        </w:rPr>
        <w:t>CC = 1 + 1 = 2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5F1E91" w:rsidRPr="00CB2B3C" w:rsidRDefault="0054146B" w:rsidP="005F1E91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i/>
          <w:sz w:val="19"/>
        </w:rPr>
        <w:t>Minimum meaningful complexity. One ternary, two paths. Used as the baseline reference.</w:t>
      </w:r>
    </w:p>
    <w:p w:rsidR="005F1E91" w:rsidRPr="00CB2B3C" w:rsidRDefault="005F1E91" w:rsidP="005F1E91">
      <w:pPr>
        <w:spacing w:after="80"/>
        <w:ind w:left="170"/>
        <w:rPr>
          <w:rFonts w:ascii="Times New Roman" w:hAnsi="Times New Roman" w:cs="Times New Roman"/>
          <w:b/>
          <w:sz w:val="22"/>
        </w:rPr>
      </w:pPr>
    </w:p>
    <w:p w:rsidR="00002E5E" w:rsidRPr="00CB2B3C" w:rsidRDefault="0054146B" w:rsidP="005F1E91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14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TaskService.UpdateTask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(string.IsNullOrWhiteSpace(task.Title))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"Task title is required.");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lastRenderedPageBreak/>
        <w:t>return _taskRepo.Update(task)               // point 2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"Task updated successfully.")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"Update failed.");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(IsNullOrWhiteSpace(task.Title))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Title required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_taskRepo.Update(task)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update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 w:rsidP="005F1E91">
      <w:pPr>
        <w:pStyle w:val="NoSpacing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2   →   </w:t>
      </w:r>
      <w:r w:rsidRPr="00CB2B3C">
        <w:rPr>
          <w:rFonts w:ascii="Times New Roman" w:hAnsi="Times New Roman" w:cs="Times New Roman"/>
          <w:b/>
          <w:sz w:val="24"/>
        </w:rPr>
        <w:t>CC = 2 + 1 = 3</w:t>
      </w:r>
    </w:p>
    <w:p w:rsidR="005F1E91" w:rsidRPr="00CB2B3C" w:rsidRDefault="005F1E91" w:rsidP="005F1E91">
      <w:pPr>
        <w:spacing w:after="80"/>
        <w:rPr>
          <w:rFonts w:ascii="Times New Roman" w:hAnsi="Times New Roman" w:cs="Times New Roman"/>
          <w:i/>
          <w:sz w:val="19"/>
        </w:rPr>
      </w:pPr>
    </w:p>
    <w:p w:rsidR="00002E5E" w:rsidRPr="00CB2B3C" w:rsidRDefault="0054146B" w:rsidP="005F1E91">
      <w:pPr>
        <w:spacing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15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AnnouncementService.PostAnnouncement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(string.IsNullOrWhiteSpace(title))      // point 1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"Title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(string.IsNullOrWhiteSpace(content))    // point 2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"Content is required.", 0);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var id = _annRepo.Insert(ann);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id &gt; 0                              // point 3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"Announcement posted successfully.", id)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"Failed to post announcement.", 0);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(IsNullOrWhiteSpace(title))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Title required field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(IsNullOrWhiteSpace(content))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Content required field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id &gt; 0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DB insert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3   →   </w:t>
      </w:r>
      <w:r w:rsidRPr="00CB2B3C">
        <w:rPr>
          <w:rFonts w:ascii="Times New Roman" w:hAnsi="Times New Roman" w:cs="Times New Roman"/>
          <w:b/>
          <w:sz w:val="24"/>
        </w:rPr>
        <w:t>CC = 3 + 1 = 4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532A4A" w:rsidRPr="00CB2B3C" w:rsidRDefault="00532A4A" w:rsidP="00532A4A">
      <w:pPr>
        <w:spacing w:after="80"/>
        <w:ind w:left="170"/>
        <w:rPr>
          <w:rFonts w:ascii="Times New Roman" w:hAnsi="Times New Roman" w:cs="Times New Roman"/>
          <w:b/>
          <w:sz w:val="22"/>
        </w:rPr>
      </w:pPr>
    </w:p>
    <w:p w:rsidR="00002E5E" w:rsidRPr="00CB2B3C" w:rsidRDefault="0054146B" w:rsidP="00532A4A">
      <w:pPr>
        <w:spacing w:after="8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2"/>
        </w:rPr>
        <w:t>F</w:t>
      </w:r>
      <w:proofErr w:type="gramStart"/>
      <w:r w:rsidRPr="00CB2B3C">
        <w:rPr>
          <w:rFonts w:ascii="Times New Roman" w:hAnsi="Times New Roman" w:cs="Times New Roman"/>
          <w:b/>
          <w:sz w:val="22"/>
        </w:rPr>
        <w:t>16  –</w:t>
      </w:r>
      <w:proofErr w:type="gramEnd"/>
      <w:r w:rsidRPr="00CB2B3C">
        <w:rPr>
          <w:rFonts w:ascii="Times New Roman" w:hAnsi="Times New Roman" w:cs="Times New Roman"/>
          <w:b/>
          <w:sz w:val="22"/>
        </w:rPr>
        <w:t xml:space="preserve">  </w:t>
      </w:r>
      <w:proofErr w:type="spellStart"/>
      <w:r w:rsidRPr="00CB2B3C">
        <w:rPr>
          <w:rFonts w:ascii="Times New Roman" w:hAnsi="Times New Roman" w:cs="Times New Roman"/>
          <w:b/>
          <w:sz w:val="22"/>
        </w:rPr>
        <w:t>AnnouncementService.UpdateAnnouncement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if (string.IsNullOrWhiteSpace(ann.Title)  // point 1 (if)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|| string.IsNullOrWhiteSpace(ann.Content))  // point 2 (||)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return (false, "Title and content are required.");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return _annRepo.Update(ann)               // point 3 (ternary)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? (true, "Announcement updated successfully.")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 xml:space="preserve">    : (false, "Update failed.");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969"/>
        <w:gridCol w:w="442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Point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Construct / Line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Why It Counts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if (IsNullOrWhiteSpace(ann.Title) || ...)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The if keyword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|| IsNullOrWhiteSpace(ann.Content)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|| can short-circuit — independent branch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_annRepo.Update(ann) ? ... : ...</w:t>
            </w:r>
          </w:p>
        </w:tc>
        <w:tc>
          <w:tcPr>
            <w:tcW w:w="442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Ternary on DB update result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532A4A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  Decision Points = 3   →   </w:t>
      </w:r>
      <w:r w:rsidRPr="00CB2B3C">
        <w:rPr>
          <w:rFonts w:ascii="Times New Roman" w:hAnsi="Times New Roman" w:cs="Times New Roman"/>
          <w:b/>
          <w:sz w:val="24"/>
        </w:rPr>
        <w:t>CC = 3 + 1 = 4</w:t>
      </w:r>
      <w:r w:rsidRPr="00CB2B3C">
        <w:rPr>
          <w:rFonts w:ascii="Times New Roman" w:hAnsi="Times New Roman" w:cs="Times New Roman"/>
          <w:sz w:val="20"/>
        </w:rPr>
        <w:t xml:space="preserve"> </w:t>
      </w:r>
    </w:p>
    <w:p w:rsidR="00002E5E" w:rsidRPr="00CB2B3C" w:rsidRDefault="0054146B" w:rsidP="00532A4A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2.3   Complete CC Reference</w:t>
      </w:r>
    </w:p>
    <w:p w:rsidR="00002E5E" w:rsidRPr="00CB2B3C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lastRenderedPageBreak/>
        <w:t>Functions are grouped by service class. CC = 1 functions are pass-through repository delegates with a single execution path and require exactly one test case each.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6"/>
        <w:gridCol w:w="2377"/>
        <w:gridCol w:w="2033"/>
        <w:gridCol w:w="1193"/>
        <w:gridCol w:w="1317"/>
        <w:gridCol w:w="125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</w:tcPr>
          <w:p w:rsidR="00002E5E" w:rsidRPr="00CB2B3C" w:rsidRDefault="00002E5E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Function</w:t>
            </w:r>
          </w:p>
        </w:tc>
        <w:tc>
          <w:tcPr>
            <w:tcW w:w="215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Service Class</w:t>
            </w:r>
          </w:p>
        </w:tc>
        <w:tc>
          <w:tcPr>
            <w:tcW w:w="51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CC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Risk Level</w:t>
            </w:r>
          </w:p>
        </w:tc>
        <w:tc>
          <w:tcPr>
            <w:tcW w:w="147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Min. Test Cases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AuthService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Login()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6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RegisterStudent()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6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GetStudentProfile()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SocietyService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GetAllSocieties()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GetActiveSocieties()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GetSocietiesByHead()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CreateSociety()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3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3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AdminCreateSociety()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3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AssignHead()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8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ApproveSociety()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SuspendSociety()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GetMembers()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RemoveMember()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17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GetMemberSocieties()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EventService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GetAllEvents()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19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GetUpcomingEvents()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20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GetEventsBySociety()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GetPendingEvents()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CreateEvent()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4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3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ApproveEvent()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CancelEvent()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27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CompleteEvent()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RegisterForEvent()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8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29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GetStudentRegistrations()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30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GetEventAttendees()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IsRegistered()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UpdateAttendance()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MembershipService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ApplyForMembership()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4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ProcessRequest()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5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GetRequestsForSociety()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36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GetStudentRequests()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37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GetAllRequests()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IsMember()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39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HasPending()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TaskService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40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GetTasksBySociety()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GetTasksByStudent()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AssignTask()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5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UpdateTaskStatus()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2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45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UpdateTask()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3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46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DeleteTask()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6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AnnouncementService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47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GetBySociety()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48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GetForStudent()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49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50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PostAnnouncement()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4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52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UpdateAnnouncement()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4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53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DeleteAnnouncement()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Pass-through</w:t>
            </w:r>
          </w:p>
        </w:tc>
        <w:tc>
          <w:tcPr>
            <w:tcW w:w="15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</w:tbl>
    <w:p w:rsidR="00002E5E" w:rsidRPr="00CB2B3C" w:rsidRDefault="00002E5E">
      <w:pPr>
        <w:spacing w:after="160"/>
        <w:rPr>
          <w:rFonts w:ascii="Times New Roman" w:hAnsi="Times New Roman" w:cs="Times New Roman"/>
        </w:rPr>
      </w:pPr>
    </w:p>
    <w:p w:rsidR="00002E5E" w:rsidRPr="00CB2B3C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br w:type="page"/>
      </w:r>
    </w:p>
    <w:p w:rsidR="00002E5E" w:rsidRPr="00CB2B3C" w:rsidRDefault="0054146B">
      <w:pPr>
        <w:pBdr>
          <w:bottom w:val="single" w:sz="8" w:space="1" w:color="1A1A1A"/>
        </w:pBdr>
        <w:spacing w:before="4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36"/>
        </w:rPr>
        <w:lastRenderedPageBreak/>
        <w:t>3.   Test Cases</w:t>
      </w: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3.1   Approach</w:t>
      </w:r>
    </w:p>
    <w:p w:rsidR="005F1E91" w:rsidRPr="00CB2B3C" w:rsidRDefault="0054146B" w:rsidP="005F1E91">
      <w:pPr>
        <w:spacing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Basis Path Testing derives the minimum test suite required to exercise every independent execution path through a function exactly once. The Cyclomatic Complexity value directly equals the number of required test </w:t>
      </w:r>
      <w:proofErr w:type="spellStart"/>
      <w:r w:rsidRPr="00CB2B3C">
        <w:rPr>
          <w:rFonts w:ascii="Times New Roman" w:hAnsi="Times New Roman" w:cs="Times New Roman"/>
        </w:rPr>
        <w:t>cases:</w:t>
      </w:r>
      <w:proofErr w:type="spellEnd"/>
    </w:p>
    <w:p w:rsidR="00002E5E" w:rsidRPr="00CB2B3C" w:rsidRDefault="0054146B" w:rsidP="005F1E91">
      <w:pPr>
        <w:spacing w:after="80"/>
        <w:ind w:firstLine="72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 xml:space="preserve">Number of test </w:t>
      </w:r>
      <w:proofErr w:type="gramStart"/>
      <w:r w:rsidRPr="00CB2B3C">
        <w:rPr>
          <w:rFonts w:ascii="Times New Roman" w:hAnsi="Times New Roman" w:cs="Times New Roman"/>
          <w:b/>
          <w:sz w:val="26"/>
        </w:rPr>
        <w:t>cases  =</w:t>
      </w:r>
      <w:proofErr w:type="gramEnd"/>
      <w:r w:rsidRPr="00CB2B3C">
        <w:rPr>
          <w:rFonts w:ascii="Times New Roman" w:hAnsi="Times New Roman" w:cs="Times New Roman"/>
          <w:b/>
          <w:sz w:val="26"/>
        </w:rPr>
        <w:t xml:space="preserve">  CC  =  Decision Points + 1</w:t>
      </w:r>
    </w:p>
    <w:p w:rsidR="00002E5E" w:rsidRPr="00CB2B3C" w:rsidRDefault="0054146B">
      <w:pPr>
        <w:spacing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Each test case selects inputs that force a unique combination of branch outcomes from entry to exit. Together, the full set covers every branch in both directions (true and false).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Path Type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How Many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Description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Guard clause exit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 per if guard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Inputs that trigger an early return at each guard clause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Compound split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 per &amp;&amp; or ||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Inputs that test the short-circuit and full-evaluation branches separately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Happy / success path</w:t>
            </w:r>
          </w:p>
        </w:tc>
        <w:tc>
          <w:tcPr>
            <w:tcW w:w="1701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510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All conditions pass — function reaches normal return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3.2   Test Case Inputs</w:t>
      </w:r>
    </w:p>
    <w:p w:rsidR="00002E5E" w:rsidRPr="00CB2B3C" w:rsidRDefault="0054146B">
      <w:pPr>
        <w:spacing w:after="16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The table below lists every function, its CC, and the exact input values for each test case. Functions with CC = 1 require one test case (a single path exists). The final row of each function (the happy path) represents the successful execution.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3"/>
        <w:gridCol w:w="2133"/>
        <w:gridCol w:w="1877"/>
        <w:gridCol w:w="1164"/>
        <w:gridCol w:w="3041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" w:type="dxa"/>
          </w:tcPr>
          <w:p w:rsidR="00002E5E" w:rsidRPr="00CB2B3C" w:rsidRDefault="00002E5E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Function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CC</w:t>
            </w:r>
          </w:p>
        </w:tc>
        <w:tc>
          <w:tcPr>
            <w:tcW w:w="3969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Test Case Inputs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AuthService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Login()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""  ,  password = "Pass@123"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,  password = ""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"nobody@fast.edu.pk"  (not in DB)  ,  password = "Pass@123"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"inactive@fast.edu.pk"  (IsActive = false)  ,  password = "Pass@123"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,  password = "WrongPass"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TC-6: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,  password = "Pass@123"  (correct credentials)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RegisterStudent()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"notanemail"  ,  all other fields valid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,  password = "abc"  (weak)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,  password = "Pass@123"  ,  regNo = "BADFORMAT"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email = "ali@fast.edu.pk"  (already in DB)  ,  all other fields valid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all valid inputs  ,  DB Insert() returns userId = 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lastRenderedPageBreak/>
              <w:t>TC-6: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all valid inputs  ,  DB Insert() returns userId = 12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GetStudentProfile()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userId = 5  (valid user ID)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SocietyService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GetAllSocieties()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GetActiveSocieties()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GetSocietiesByHead()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7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CreateSociety()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""  ,  desc = "Tech club"  ,  headId = 5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"CS Society"  ,  all valid  ,  DB Insert returns id = 0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"CS Society"  ,  desc = "CS Club"  ,  headId = 5  ,  DB Insert returns id = 7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society.Name = ""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society.Name = "CS Society"  ,  DB Update() returns false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society.Name = "CS Society"  ,  DB Update() returns true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AdminCreateSociety()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   " (whitespace)  ,  adminId = 1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"Sports Club"  ,  adminId = 1  ,  DB Insert returns id = 0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name = "Sports Club"  ,  adminId = 1  ,  DB Insert returns id = 3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AssignHead()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999  (not in DB)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 found  ,  HeadStudentID = null  ,  newStudentId = 20  (not in StudentRepo)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HeadStudentID = 5  ,  newStudentId = 5  (same person — skips revert)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old head = 10  (not found in StudentRepo — oldHead = null)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old head = 10  ,  leads another active society  (leadsOther = true)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TC-6: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old head = 10  ,  leads only this society  (leadsOther = false)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TC-7: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old head logic resolved  ,  newStudentId = 99  (not in StudentRepo)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TC-8: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all valid  ,  old head reverted  ,  newHead found  ,  member row exists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ApproveSociety()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3  ,  adminId = 1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SuspendSociety()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3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3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GetMembers()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RemoveMember()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memberId = 8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17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GetMemberSocieties()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4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EventService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GetAllEvents()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19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GetUpcomingEvents()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20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GetEventsBySociety()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GetPendingEvents()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5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CreateEvent()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""  ,  eventDate = tomorrow  ,  societyId = 2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"Hackathon"  ,  eventDate = yesterday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"Hackathon"  ,  eventDate = tomorrow  ,  DB Insert returns 0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"Hackathon"  ,  eventDate = tomorrow  ,  maxParticipants = 100  ,  DB Insert returns id = 5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ev.Title = ""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ev.Title = "Hackathon"  ,  DB Update() returns false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ev.Title = "Hackathon"  ,  DB Update() returns true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ApproveEvent()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4  ,  adminId = 1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CancelEvent()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4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27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CompleteEvent()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4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RegisterForEvent()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999  (not in DB)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 found  ,  Status = "Pending"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Status = "Approved"  ,  EventDate = yesterday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approved  ,  future date  ,  IsRegistered = true  (duplicate)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approved  ,  future  ,  not registered  ,  MaxParticipants = 50  ,  Count = 50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TC-6: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approved  ,  future  ,  MaxParticipants = null  ,  DB Insert returns 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TC-7: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MaxParticipants = 100  ,  Count = 30  ,  not registered  ,  DB Insert returns 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TC-8: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all valid  ,  MaxParticipants = null  ,  DB Insert returns id = 9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29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GetStudentRegistrations()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30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GetEventAttendees()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eventId = 5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IsRegistered()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  ,  eventId = 5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UpdateAttendance()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registrationId = 7  ,  status = "Attended"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MembershipService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ApplyForMembership()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  ,  societyId = 2  (already a member)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not a member  ,  has existing pending request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not a member  ,  no pending  ,  DB Insert returns 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not a member  ,  no pending  ,  DB Insert returns id = 8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ProcessRequest()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requestId = 999  (not in DB)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request found  ,  Status = "Approved"  (already processed)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Status = "Pending"  ,  action = </w:t>
            </w: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"Approve"  ,  headStudentId = 7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Status = "Pending"  ,  action = "Reject"  ,  headStudentId = 7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Status = "Pending"  ,  action = "Approve"  ,  reason = "Meets criteria"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GetRequestsForSociety()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2  ,  status = null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GetStudentRequests()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4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37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GetAllRequests()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IsMember()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  ,  societyId = 2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39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HasPending()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3  ,  societyId = 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TaskService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40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GetTasksBySociety()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GetTasksByStudent()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studentId = 4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taskId = 6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AssignTask()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""  ,  dueDate = null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"Design Logo"  ,  dueDate = DateTime.Now.AddDays(-3)  (past)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"Design Logo"  ,  dueDate = null  ,  DB Insert returns 0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"Design Logo"  ,  dueDate = +7 days  ,  DB Insert returns 0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TC-5: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"Design Logo"  ,  dueDate = +7 days  ,  toId = 3  ,  DB Insert returns id = 6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UpdateTaskStatus()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taskId = 5  ,  status = "Completed"  ,  DB UpdateStatus() returns false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taskId = 5  ,  status = "Completed"  ,  DB UpdateStatus() returns true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45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UpdateTask()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task.Title = ""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task.Title = "Design Logo"  ,  DB Update() returns false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task.Title = "Design Logo"  ,  DB Update() returns true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46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DeleteTask()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taskId = 6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0" w:type="dxa"/>
            <w:gridSpan w:val="5"/>
          </w:tcPr>
          <w:p w:rsidR="00002E5E" w:rsidRPr="00CB2B3C" w:rsidRDefault="0054146B">
            <w:pPr>
              <w:spacing w:before="60" w:after="6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8"/>
              </w:rPr>
              <w:t xml:space="preserve">  AnnouncementService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47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GetBySociety()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 = 2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48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GetForStudent()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societyIds = [2, 5, 7]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49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GetAll()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No parameters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50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GetById()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id = 3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PostAnnouncement()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""  ,  content = "Join us Friday"  ,  priority = "Normal"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"Monthly Meeting"  ,  content = ""  ,  priority = "High"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"Monthly Meeting"  ,  content = "Join us"  ,  DB Insert returns 0</w:t>
            </w:r>
          </w:p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title = "Monthly Meeting"  ,  content = "Join us"  ,  DB Insert returns id = 4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52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UpdateAnnouncement()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ann.Title = ""  ,  ann.Content = "Some content"  (left side of ||)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TC-2: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ann.Title = "Meeting"  ,  ann.Content = ""  (right side of ||)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TC-3: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ann.Title = "Meeting"  ,  </w:t>
            </w: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ann.Content = "Join us"  ,  DB Update() returns false</w:t>
            </w:r>
          </w:p>
          <w:p w:rsidR="00002E5E" w:rsidRPr="00CB2B3C" w:rsidRDefault="0054146B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TC-4: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ann.Title = "Meeting"  ,  ann.Content = "Join us"  ,  DB Update() returns true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4" w:type="dxa"/>
          </w:tcPr>
          <w:p w:rsidR="00002E5E" w:rsidRPr="00CB2B3C" w:rsidRDefault="0054146B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53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6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DeleteAnnouncement()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824" w:type="dxa"/>
          </w:tcPr>
          <w:p w:rsidR="00002E5E" w:rsidRPr="00CB2B3C" w:rsidRDefault="0054146B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TC-1:</w:t>
            </w:r>
            <w:r w:rsidRPr="00CB2B3C">
              <w:rPr>
                <w:rFonts w:ascii="Times New Roman" w:hAnsi="Times New Roman" w:cs="Times New Roman"/>
                <w:sz w:val="17"/>
              </w:rPr>
              <w:t xml:space="preserve"> announcementId = 3</w:t>
            </w:r>
          </w:p>
        </w:tc>
      </w:tr>
    </w:tbl>
    <w:p w:rsidR="00002E5E" w:rsidRPr="00CB2B3C" w:rsidRDefault="00002E5E">
      <w:pPr>
        <w:spacing w:after="160"/>
        <w:rPr>
          <w:rFonts w:ascii="Times New Roman" w:hAnsi="Times New Roman" w:cs="Times New Roman"/>
        </w:rPr>
      </w:pPr>
    </w:p>
    <w:p w:rsidR="00002E5E" w:rsidRPr="00CB2B3C" w:rsidRDefault="0054146B">
      <w:pPr>
        <w:pBdr>
          <w:bottom w:val="single" w:sz="8" w:space="1" w:color="1A1A1A"/>
        </w:pBdr>
        <w:spacing w:before="4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36"/>
        </w:rPr>
        <w:t>4.   Fault Injection Analysis</w:t>
      </w: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4.1   Parameters and Formula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0"/>
        <w:gridCol w:w="1984"/>
        <w:gridCol w:w="6236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Symbol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Value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Meaning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5 per function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Artificially injected faults (5 mutations introduced into source code)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Confidence threshold — max acceptable remaining real faults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f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Varies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Number of injected faults detected by the test suite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CB2B3C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1 (assumed)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Real pre-existing faults found during the same test run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N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(A × i) / f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Estimated total real faults: captures remaining faults statistically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P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f / (A+E+1)</w:t>
            </w:r>
          </w:p>
        </w:tc>
        <w:tc>
          <w:tcPr>
            <w:tcW w:w="6236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Probability that ≤ E real faults remain undetected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after="4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>Applied formulas: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N  =  (A × i) / f  =  (5 × 1) / f  =  5 / f</w:t>
      </w:r>
    </w:p>
    <w:p w:rsidR="00002E5E" w:rsidRPr="00CB2B3C" w:rsidRDefault="0054146B">
      <w:pPr>
        <w:shd w:val="clear" w:color="auto" w:fill="F5F5F5"/>
        <w:spacing w:before="20" w:after="20"/>
        <w:ind w:left="567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sz w:val="17"/>
        </w:rPr>
        <w:t>P  =  f / (A + E + 1)  =  f / (5 + 1 + 1)  =  f / 7</w:t>
      </w:r>
    </w:p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4.2   Per-Function Fault Injection Results</w:t>
      </w:r>
    </w:p>
    <w:p w:rsidR="00002E5E" w:rsidRPr="00CB2B3C" w:rsidRDefault="0054146B">
      <w:pPr>
        <w:spacing w:after="16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 xml:space="preserve">For each function: the 5 injected mutations are listed with whether they were detected </w:t>
      </w:r>
      <w:proofErr w:type="gramStart"/>
      <w:r w:rsidRPr="00CB2B3C">
        <w:rPr>
          <w:rFonts w:ascii="Times New Roman" w:hAnsi="Times New Roman" w:cs="Times New Roman"/>
        </w:rPr>
        <w:t>( YES</w:t>
      </w:r>
      <w:proofErr w:type="gramEnd"/>
      <w:r w:rsidRPr="00CB2B3C">
        <w:rPr>
          <w:rFonts w:ascii="Times New Roman" w:hAnsi="Times New Roman" w:cs="Times New Roman"/>
        </w:rPr>
        <w:t xml:space="preserve"> /  NO) by the test suite, followed by the N and P calculation.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AuthService.Login()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6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4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1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5/4 = 1.25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|| to &amp;&amp; in empty-input check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password-only blank no longer caught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if (user==null)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NullReferenceException on user.IsActive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!user.IsActive to user.IsActive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inactive account now passes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!Verify() to Verify()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TC-5 catches it — wrong password now succeeds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null user in success tuple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TC-6 only checks success=true, not user.UserID or user.Role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4 / 7  =  0.571   </w:t>
      </w:r>
      <w:r w:rsidRPr="00CB2B3C">
        <w:rPr>
          <w:rFonts w:ascii="Times New Roman" w:hAnsi="Times New Roman" w:cs="Times New Roman"/>
          <w:i/>
          <w:sz w:val="20"/>
        </w:rPr>
        <w:t>→  Moderate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lastRenderedPageBreak/>
        <w:t>AuthService.RegisterStudent()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6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4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1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5/4 = 1.25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Swap Guards 1 &amp; 3 (reg number before email)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wrong error message returned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duplicate-email guard (Guard 4)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duplicate account created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userId&lt;=0 to userId&lt;0 (off-by-one)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TC-5 catches it — userId=0 incorrectly passes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_studentRepo.Insert(student)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TC-6 checks return tuple only, not DB state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(true,...) when Guard 1 fails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checks message string, not success flag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4 / 7  =  0.571   </w:t>
      </w:r>
      <w:r w:rsidRPr="00CB2B3C">
        <w:rPr>
          <w:rFonts w:ascii="Times New Roman" w:hAnsi="Times New Roman" w:cs="Times New Roman"/>
          <w:i/>
          <w:sz w:val="20"/>
        </w:rPr>
        <w:t>→  Moderate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SocietyService.CreateSociety()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3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name guard entirely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name reaches Insert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id&lt;=0 to id&lt;0 (off-by-one)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id=0 passes incorrectly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societyId=0 on success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asserts id=7 but gets 0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Set Status="Active" instead of "Pending"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via DB state check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_memberRepo.AddMember()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no membership row created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SocietyService.AdminCreateSociety()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3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name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name reaches Insert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id&lt;=0 to id&lt;0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id=0 passes incorrectly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UpdateStatus("Active") call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society stays Pending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wrong message string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message assertion fails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societyId=0 on success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asserts id=3 but gets 0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SocietyService.AssignHead()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8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3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2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5/3 = 1.67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2"/>
        <w:gridCol w:w="3518"/>
        <w:gridCol w:w="1018"/>
        <w:gridCol w:w="4130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if (society==null)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NullReferenceException on HeadStudentID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&amp;&amp; to || in HasValue &amp;&amp; Value!=newStudentId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No TC covers HasValue=false with matching Value — short-circuit not tested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Invert !leadsOther to leadsOther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TC-6 catches it — role not reverted when it should be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userRepo.UpdateRole(newHead,"SocietyHead")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TC-8 checks return message only, not Users.Role in DB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if (newHead==null)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TC-7 expects (false,...) but guard removal causes NullReferenceException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3 / 7  =  0.429   </w:t>
      </w:r>
      <w:r w:rsidRPr="00CB2B3C">
        <w:rPr>
          <w:rFonts w:ascii="Times New Roman" w:hAnsi="Times New Roman" w:cs="Times New Roman"/>
          <w:i/>
          <w:sz w:val="20"/>
        </w:rPr>
        <w:t>→  Lowest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EventService.CreateEvent()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4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title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title reaches Insert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&lt; to &lt;= in date check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past date still detected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id&gt;0 to id&gt;=0 (ternary 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id=0 passes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EndDate/MaxParticipants assignment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via DB state check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id=0 on success tuple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asserts id=5 but gets 0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EventService.UpdateEvent()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3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title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title reaches Update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ternary — true when Update()=false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wrong result returned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ternary — false when Update()=true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wrong result returned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wrong message text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message assertion fails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_eventRepo.Update() — always return true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always succeeds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EventService.RegisterForEvent()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8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3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2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5/3 = 1.67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Status!="Approved"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pending event allows registration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&gt;= to &gt; in capacity check (off-by-one)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TC-5 uses count=50 max=50; 50&gt;50=false — booking incorrectly succeeds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&amp;&amp; to || in HasValue &amp;&amp; count&gt;=max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TC-6 has HasValue=false — || causes .Value on null -&gt; exception not expected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IsRegistered duplicate check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duplicate registration succeeds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empty ticket on success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TC-8 asserts success=true only, not ticket value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3 / 7  =  0.429   </w:t>
      </w:r>
      <w:r w:rsidRPr="00CB2B3C">
        <w:rPr>
          <w:rFonts w:ascii="Times New Roman" w:hAnsi="Times New Roman" w:cs="Times New Roman"/>
          <w:i/>
          <w:sz w:val="20"/>
        </w:rPr>
        <w:t>→  Lowest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MembershipService.ApplyForMembership()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4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IsMember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member submits duplicate request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HasPendingRequest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second request submitted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id&gt;0 to id&gt;=0 (off-by-one)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id=0 passes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Swap error messages of Guards 1 and 2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wrong message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(false,...) on success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success=false returned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proofErr w:type="spellStart"/>
      <w:r w:rsidRPr="00CB2B3C">
        <w:rPr>
          <w:rFonts w:ascii="Times New Roman" w:hAnsi="Times New Roman" w:cs="Times New Roman"/>
          <w:b/>
        </w:rPr>
        <w:t>MembershipService.ProcessRequest</w:t>
      </w:r>
      <w:proofErr w:type="spellEnd"/>
      <w:r w:rsidRPr="00CB2B3C">
        <w:rPr>
          <w:rFonts w:ascii="Times New Roman" w:hAnsi="Times New Roman" w:cs="Times New Roman"/>
          <w:b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5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4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1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5/4 = 1.25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request==null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NullReferenceException on request.Status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Ternary always returns "Approved"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Reject action now approves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Invert if(status=="Approved")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Approve skips AddMember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_memberRepo.UpdateStatus() call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checks return message only, not DB record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Status!="Pending"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processed request re-processed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4 / 7  =  0.571   </w:t>
      </w:r>
      <w:r w:rsidRPr="00CB2B3C">
        <w:rPr>
          <w:rFonts w:ascii="Times New Roman" w:hAnsi="Times New Roman" w:cs="Times New Roman"/>
          <w:i/>
          <w:sz w:val="20"/>
        </w:rPr>
        <w:t>→  Moderate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TaskService.AssignTask()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5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4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1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5/4 = 1.25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title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title reaches Insert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&amp;&amp; to || in dueDate.HasValue&amp;&amp;...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has dueDate=null — || causes .Value on null -&gt; exception, not expected result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&lt; to &lt;= in date check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past date still detected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taskId=0 in success tuple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TC-5 catches it — asserts id=6 but gets 0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_taskRepo.Insert()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NO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TC-5 catches id=0 which overlaps with F-04 — not a distinct detection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P  =  f / (A+E+1)  =  4 / 7  =  0.571   </w:t>
      </w:r>
      <w:r w:rsidRPr="00CB2B3C">
        <w:rPr>
          <w:rFonts w:ascii="Times New Roman" w:hAnsi="Times New Roman" w:cs="Times New Roman"/>
          <w:i/>
          <w:sz w:val="20"/>
        </w:rPr>
        <w:t>→  Moderate Reliability</w:t>
      </w:r>
    </w:p>
    <w:p w:rsidR="00002E5E" w:rsidRPr="00CB2B3C" w:rsidRDefault="0054146B" w:rsidP="005F1E91">
      <w:pPr>
        <w:rPr>
          <w:rFonts w:ascii="Times New Roman" w:hAnsi="Times New Roman" w:cs="Times New Roman"/>
          <w:b/>
        </w:rPr>
      </w:pPr>
      <w:r w:rsidRPr="00CB2B3C">
        <w:rPr>
          <w:rFonts w:ascii="Times New Roman" w:hAnsi="Times New Roman" w:cs="Times New Roman"/>
          <w:b/>
        </w:rPr>
        <w:t>TaskService.UpdateTaskStatus()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2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ternary — true when UpdateStatus=false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ternary — false when UpdateStatus=true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wrong message text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message assertion fails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Hardcode return (false,...) always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Hardcode return (true,...) always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002E5E" w:rsidRPr="00CB2B3C" w:rsidRDefault="0054146B" w:rsidP="005F1E91">
      <w:pPr>
        <w:rPr>
          <w:rFonts w:ascii="Times New Roman" w:hAnsi="Times New Roman" w:cs="Times New Roman"/>
          <w:b/>
          <w:sz w:val="22"/>
        </w:rPr>
      </w:pPr>
      <w:r w:rsidRPr="00CB2B3C">
        <w:rPr>
          <w:rFonts w:ascii="Times New Roman" w:hAnsi="Times New Roman" w:cs="Times New Roman"/>
          <w:b/>
          <w:sz w:val="22"/>
        </w:rPr>
        <w:t>AnnouncementService.PostAnnouncement()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4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F1E91" w:rsidRPr="00CB2B3C" w:rsidTr="005F1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title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title reaches Insert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content guard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blank content reaches Insert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Swap Guards 1 &amp; 2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wrong error message</w:t>
            </w:r>
          </w:p>
        </w:tc>
      </w:tr>
      <w:tr w:rsidR="005F1E91" w:rsidRPr="00CB2B3C" w:rsidTr="005F1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id&gt;0 to id&gt;=0 (off-by-one)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 — id=0 passes</w:t>
            </w:r>
          </w:p>
        </w:tc>
      </w:tr>
      <w:tr w:rsidR="005F1E91" w:rsidRPr="00CB2B3C" w:rsidTr="005F1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id=0 in success tuple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catches it — asserts id=4 but gets 0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  </w:t>
      </w:r>
    </w:p>
    <w:p w:rsidR="005F1E91" w:rsidRPr="00CB2B3C" w:rsidRDefault="005F1E91" w:rsidP="005F1E91">
      <w:pPr>
        <w:rPr>
          <w:rFonts w:ascii="Times New Roman" w:hAnsi="Times New Roman" w:cs="Times New Roman"/>
          <w:b/>
          <w:sz w:val="22"/>
        </w:rPr>
      </w:pPr>
    </w:p>
    <w:p w:rsidR="005F1E91" w:rsidRPr="00CB2B3C" w:rsidRDefault="005F1E91" w:rsidP="005F1E91">
      <w:pPr>
        <w:rPr>
          <w:rFonts w:ascii="Times New Roman" w:hAnsi="Times New Roman" w:cs="Times New Roman"/>
        </w:rPr>
      </w:pPr>
      <w:proofErr w:type="spellStart"/>
      <w:r w:rsidRPr="00CB2B3C">
        <w:rPr>
          <w:rFonts w:ascii="Times New Roman" w:hAnsi="Times New Roman" w:cs="Times New Roman"/>
          <w:b/>
          <w:sz w:val="22"/>
        </w:rPr>
        <w:t>AnnouncementService.UpdateAnnouncement</w:t>
      </w:r>
      <w:proofErr w:type="spellEnd"/>
      <w:r w:rsidRPr="00CB2B3C">
        <w:rPr>
          <w:rFonts w:ascii="Times New Roman" w:hAnsi="Times New Roman" w:cs="Times New Roman"/>
          <w:b/>
          <w:sz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02E5E" w:rsidRPr="00CB2B3C"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CC = 4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A = 5  (faults injected)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f = 5  (detected)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Missed = 0</w:t>
            </w:r>
          </w:p>
        </w:tc>
        <w:tc>
          <w:tcPr>
            <w:tcW w:w="1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  <w:vAlign w:val="center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>N = 5/5 = 1.00</w:t>
            </w:r>
          </w:p>
        </w:tc>
      </w:tr>
    </w:tbl>
    <w:p w:rsidR="00002E5E" w:rsidRPr="00CB2B3C" w:rsidRDefault="00002E5E">
      <w:pPr>
        <w:spacing w:after="60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020"/>
        <w:gridCol w:w="4252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Slot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Injected Mutation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Detected?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 xml:space="preserve">Reason 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lastRenderedPageBreak/>
              <w:t>F-01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Remove || (only check title)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 catches it — blank content no longer rejected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F-02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Change || to &amp;&amp; (require both blank to fail)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TC-1 catches it — blank title alone no longer fails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F-03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Flip ternary on Update() result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TC-2/TC-3 catch it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F-04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Return wrong message text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TC-4 message assertion fails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F-05</w:t>
            </w:r>
          </w:p>
        </w:tc>
        <w:tc>
          <w:tcPr>
            <w:tcW w:w="3118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Skip _annRepo.Update() — always return (true,...)</w:t>
            </w:r>
          </w:p>
        </w:tc>
        <w:tc>
          <w:tcPr>
            <w:tcW w:w="1020" w:type="dxa"/>
          </w:tcPr>
          <w:p w:rsidR="00002E5E" w:rsidRPr="00CB2B3C" w:rsidRDefault="0054146B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/>
                <w:sz w:val="17"/>
              </w:rPr>
              <w:t xml:space="preserve">  YES</w:t>
            </w:r>
          </w:p>
        </w:tc>
        <w:tc>
          <w:tcPr>
            <w:tcW w:w="4252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TC-3 catches it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hd w:val="clear" w:color="auto" w:fill="E8E8E8"/>
        <w:spacing w:before="40" w:after="160"/>
        <w:ind w:left="17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</w:rPr>
        <w:t xml:space="preserve">  </w:t>
      </w:r>
      <w:proofErr w:type="gramStart"/>
      <w:r w:rsidRPr="00CB2B3C">
        <w:rPr>
          <w:rFonts w:ascii="Times New Roman" w:hAnsi="Times New Roman" w:cs="Times New Roman"/>
          <w:b/>
        </w:rPr>
        <w:t>P  =</w:t>
      </w:r>
      <w:proofErr w:type="gramEnd"/>
      <w:r w:rsidRPr="00CB2B3C">
        <w:rPr>
          <w:rFonts w:ascii="Times New Roman" w:hAnsi="Times New Roman" w:cs="Times New Roman"/>
          <w:b/>
        </w:rPr>
        <w:t xml:space="preserve">  f / (A+E+1)  =  5 / 7  =  0.714 </w:t>
      </w:r>
    </w:p>
    <w:p w:rsidR="00002E5E" w:rsidRPr="00CB2B3C" w:rsidRDefault="00002E5E">
      <w:pPr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4.3   Master Fault Injection Results Table</w:t>
      </w:r>
    </w:p>
    <w:p w:rsidR="00002E5E" w:rsidRPr="00CB2B3C" w:rsidRDefault="0054146B">
      <w:pPr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</w:rPr>
        <w:t>All non-trivial functions sorted by reliability probability P.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1879"/>
        <w:gridCol w:w="470"/>
        <w:gridCol w:w="376"/>
        <w:gridCol w:w="351"/>
        <w:gridCol w:w="765"/>
        <w:gridCol w:w="1039"/>
        <w:gridCol w:w="1316"/>
        <w:gridCol w:w="1167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Function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CC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A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f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Missed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N = A×i/f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 = f/(A+E+1)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Reliability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CreateSociety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AdminCreateSociety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CreateEvent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UpdateEvent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ApplyForMembership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UpdateTaskStatus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PostAnnouncement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UpdateAnnouncement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AnnouncementService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5/5 = 1.00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5/7 = 0.714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Highest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Login(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5/4 = 1.25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4/7 = 0.571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RegisterStudent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AuthService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5/4 = 1.25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4/7 = 0.571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ProcessRequest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MembershipService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5/4 = 1.25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4/7 = 0.571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AssignTask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TaskService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5/4 = 1.25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4/7 = 0.571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Moderate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AssignHead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SocietyService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5/3 = 1.67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3/7 = 0.429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Lowest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002E5E" w:rsidRPr="00CB2B3C" w:rsidRDefault="0054146B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B2B3C">
              <w:rPr>
                <w:rFonts w:ascii="Times New Roman" w:hAnsi="Times New Roman" w:cs="Times New Roman"/>
                <w:sz w:val="17"/>
              </w:rPr>
              <w:t>RegisterForEvent</w:t>
            </w:r>
            <w:proofErr w:type="spellEnd"/>
            <w:r w:rsidRPr="00CB2B3C">
              <w:rPr>
                <w:rFonts w:ascii="Times New Roman" w:hAnsi="Times New Roman" w:cs="Times New Roman"/>
                <w:sz w:val="17"/>
              </w:rPr>
              <w:t>(</w:t>
            </w:r>
            <w:proofErr w:type="gramEnd"/>
            <w:r w:rsidRPr="00CB2B3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98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EventService</w:t>
            </w:r>
          </w:p>
        </w:tc>
        <w:tc>
          <w:tcPr>
            <w:tcW w:w="45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9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680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41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5/3 = 1.67</w:t>
            </w:r>
          </w:p>
        </w:tc>
        <w:tc>
          <w:tcPr>
            <w:tcW w:w="1587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3/7 = 0.429</w:t>
            </w:r>
          </w:p>
        </w:tc>
        <w:tc>
          <w:tcPr>
            <w:tcW w:w="1304" w:type="dxa"/>
          </w:tcPr>
          <w:p w:rsidR="00002E5E" w:rsidRPr="00CB2B3C" w:rsidRDefault="0054146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7"/>
              </w:rPr>
              <w:t>Lowest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54146B">
      <w:pPr>
        <w:spacing w:before="320" w:after="80"/>
        <w:rPr>
          <w:rFonts w:ascii="Times New Roman" w:hAnsi="Times New Roman" w:cs="Times New Roman"/>
        </w:rPr>
      </w:pPr>
      <w:r w:rsidRPr="00CB2B3C">
        <w:rPr>
          <w:rFonts w:ascii="Times New Roman" w:hAnsi="Times New Roman" w:cs="Times New Roman"/>
          <w:b/>
          <w:sz w:val="26"/>
        </w:rPr>
        <w:t>4.4  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1"/>
        <w:gridCol w:w="4307"/>
        <w:gridCol w:w="1800"/>
      </w:tblGrid>
      <w:tr w:rsidR="00532A4A" w:rsidRPr="00CB2B3C" w:rsidTr="00532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532A4A" w:rsidRPr="00CB2B3C" w:rsidRDefault="00532A4A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Category</w:t>
            </w:r>
          </w:p>
        </w:tc>
        <w:tc>
          <w:tcPr>
            <w:tcW w:w="4307" w:type="dxa"/>
          </w:tcPr>
          <w:p w:rsidR="00532A4A" w:rsidRPr="00CB2B3C" w:rsidRDefault="00532A4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Functions</w:t>
            </w:r>
          </w:p>
        </w:tc>
        <w:tc>
          <w:tcPr>
            <w:tcW w:w="1800" w:type="dxa"/>
          </w:tcPr>
          <w:p w:rsidR="00532A4A" w:rsidRPr="00CB2B3C" w:rsidRDefault="00532A4A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b w:val="0"/>
                <w:sz w:val="19"/>
              </w:rPr>
              <w:t>P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532A4A" w:rsidRPr="00CB2B3C" w:rsidRDefault="00532A4A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 xml:space="preserve">Highest </w:t>
            </w: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Reliability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f = 5)</w:t>
            </w:r>
          </w:p>
        </w:tc>
        <w:tc>
          <w:tcPr>
            <w:tcW w:w="4307" w:type="dxa"/>
          </w:tcPr>
          <w:p w:rsidR="00532A4A" w:rsidRPr="00CB2B3C" w:rsidRDefault="00532A4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UpdateTaskStatus, CreateSociety, AdminCreateSociety, UpdateEvent,</w:t>
            </w:r>
            <w:r w:rsidRPr="00CB2B3C">
              <w:rPr>
                <w:rFonts w:ascii="Times New Roman" w:hAnsi="Times New Roman" w:cs="Times New Roman"/>
                <w:sz w:val="18"/>
              </w:rPr>
              <w:br/>
              <w:t>CreateEvent, ApplyForMembership, PostAnnouncement, UpdateAnnouncement</w:t>
            </w:r>
          </w:p>
        </w:tc>
        <w:tc>
          <w:tcPr>
            <w:tcW w:w="1800" w:type="dxa"/>
          </w:tcPr>
          <w:p w:rsidR="00532A4A" w:rsidRPr="00CB2B3C" w:rsidRDefault="00532A4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0.714</w:t>
            </w:r>
          </w:p>
        </w:tc>
      </w:tr>
      <w:tr w:rsidR="00532A4A" w:rsidRPr="00CB2B3C" w:rsidTr="00532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532A4A" w:rsidRPr="00CB2B3C" w:rsidRDefault="00532A4A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 xml:space="preserve">Moderate </w:t>
            </w: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Reliability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f = 4)</w:t>
            </w:r>
          </w:p>
        </w:tc>
        <w:tc>
          <w:tcPr>
            <w:tcW w:w="4307" w:type="dxa"/>
          </w:tcPr>
          <w:p w:rsidR="00532A4A" w:rsidRPr="00CB2B3C" w:rsidRDefault="00532A4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Login, RegisterStudent, ProcessRequest, AssignTask</w:t>
            </w:r>
          </w:p>
        </w:tc>
        <w:tc>
          <w:tcPr>
            <w:tcW w:w="1800" w:type="dxa"/>
          </w:tcPr>
          <w:p w:rsidR="00532A4A" w:rsidRPr="00CB2B3C" w:rsidRDefault="00532A4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0.571</w:t>
            </w:r>
          </w:p>
        </w:tc>
      </w:tr>
      <w:tr w:rsidR="00532A4A" w:rsidRPr="00CB2B3C" w:rsidTr="00532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:rsidR="00532A4A" w:rsidRPr="00CB2B3C" w:rsidRDefault="00532A4A">
            <w:pPr>
              <w:spacing w:before="40" w:after="4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 xml:space="preserve">Lowest </w:t>
            </w:r>
            <w:proofErr w:type="gramStart"/>
            <w:r w:rsidRPr="00CB2B3C">
              <w:rPr>
                <w:rFonts w:ascii="Times New Roman" w:hAnsi="Times New Roman" w:cs="Times New Roman"/>
                <w:sz w:val="18"/>
              </w:rPr>
              <w:t>Reliability  (</w:t>
            </w:r>
            <w:proofErr w:type="gramEnd"/>
            <w:r w:rsidRPr="00CB2B3C">
              <w:rPr>
                <w:rFonts w:ascii="Times New Roman" w:hAnsi="Times New Roman" w:cs="Times New Roman"/>
                <w:sz w:val="18"/>
              </w:rPr>
              <w:t>f = 3)</w:t>
            </w:r>
          </w:p>
        </w:tc>
        <w:tc>
          <w:tcPr>
            <w:tcW w:w="4307" w:type="dxa"/>
          </w:tcPr>
          <w:p w:rsidR="00532A4A" w:rsidRPr="00CB2B3C" w:rsidRDefault="00532A4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AssignHead, RegisterForEvent</w:t>
            </w:r>
          </w:p>
        </w:tc>
        <w:tc>
          <w:tcPr>
            <w:tcW w:w="1800" w:type="dxa"/>
          </w:tcPr>
          <w:p w:rsidR="00532A4A" w:rsidRPr="00CB2B3C" w:rsidRDefault="00532A4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2B3C">
              <w:rPr>
                <w:rFonts w:ascii="Times New Roman" w:hAnsi="Times New Roman" w:cs="Times New Roman"/>
                <w:sz w:val="18"/>
              </w:rPr>
              <w:t>0.429</w:t>
            </w:r>
          </w:p>
        </w:tc>
      </w:tr>
    </w:tbl>
    <w:p w:rsidR="00002E5E" w:rsidRPr="00CB2B3C" w:rsidRDefault="00002E5E">
      <w:pPr>
        <w:spacing w:after="80"/>
        <w:rPr>
          <w:rFonts w:ascii="Times New Roman" w:hAnsi="Times New Roman" w:cs="Times New Roman"/>
        </w:rPr>
      </w:pPr>
    </w:p>
    <w:p w:rsidR="00002E5E" w:rsidRPr="00CB2B3C" w:rsidRDefault="00002E5E">
      <w:pPr>
        <w:spacing w:after="0"/>
        <w:jc w:val="center"/>
        <w:rPr>
          <w:rFonts w:ascii="Times New Roman" w:hAnsi="Times New Roman" w:cs="Times New Roman"/>
        </w:rPr>
      </w:pPr>
    </w:p>
    <w:sectPr w:rsidR="00002E5E" w:rsidRPr="00CB2B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5E"/>
    <w:rsid w:val="00034616"/>
    <w:rsid w:val="0006063C"/>
    <w:rsid w:val="0015074B"/>
    <w:rsid w:val="0029639D"/>
    <w:rsid w:val="00326F90"/>
    <w:rsid w:val="003C0905"/>
    <w:rsid w:val="00532A4A"/>
    <w:rsid w:val="0054146B"/>
    <w:rsid w:val="005F1E91"/>
    <w:rsid w:val="006F7D38"/>
    <w:rsid w:val="00AA1D8D"/>
    <w:rsid w:val="00B47730"/>
    <w:rsid w:val="00CB0664"/>
    <w:rsid w:val="00CB2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23268"/>
  <w14:defaultImageDpi w14:val="300"/>
  <w15:docId w15:val="{0B558185-9901-441E-9BB9-D5815FF7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C09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E83E20-39FD-45A1-8FED-4632CDD0E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5732</Words>
  <Characters>32678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Software Quality Engineering</dc:subject>
  <dc:creator>FAST SMM Team</dc:creator>
  <cp:keywords/>
  <dc:description>generated by python-docx</dc:description>
  <cp:lastModifiedBy>Abdullah</cp:lastModifiedBy>
  <cp:revision>4</cp:revision>
  <dcterms:created xsi:type="dcterms:W3CDTF">2013-12-23T23:15:00Z</dcterms:created>
  <dcterms:modified xsi:type="dcterms:W3CDTF">2026-05-10T08:54:00Z</dcterms:modified>
  <cp:category/>
</cp:coreProperties>
</file>